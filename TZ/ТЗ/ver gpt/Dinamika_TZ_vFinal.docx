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— LMS «Dinamika»</w:t>
      </w:r>
    </w:p>
    <w:p>
      <w:pPr>
        <w:pStyle w:val="Heading1"/>
      </w:pPr>
      <w:r>
        <w:t>1. Краткое резюме</w:t>
      </w:r>
    </w:p>
    <w:p>
      <w:r>
        <w:t>Включено: архитектура, модули, UI-страницы. Отсутствует: API-спека, ERD, ACL-таблица. Риски: кастомная ACL, XSS в HTML-контенте, большие импорты.</w:t>
      </w:r>
    </w:p>
    <w:p>
      <w:pPr>
        <w:pStyle w:val="Heading1"/>
      </w:pPr>
      <w:r>
        <w:t>2. Роли и ACL</w:t>
      </w:r>
    </w:p>
    <w:p>
      <w:r>
        <w:t>Роли: Super Admin, Admin, Instructor, Student, Guest, Support. ACL-таблица включена в deliverables.</w:t>
      </w:r>
    </w:p>
    <w:p>
      <w:pPr>
        <w:pStyle w:val="Heading1"/>
      </w:pPr>
      <w:r>
        <w:t>3. Модули</w:t>
      </w:r>
    </w:p>
    <w:p>
      <w:r>
        <w:t>Авторизация, профили, каталог курсов, курс/уроки, тесты, прогресс/сертификаты, платежи, уведомления, отчёты, админ-панель, интеграции.</w:t>
      </w:r>
    </w:p>
    <w:p>
      <w:pPr>
        <w:pStyle w:val="Heading1"/>
      </w:pPr>
      <w:r>
        <w:t>4. Дизайн</w:t>
      </w:r>
    </w:p>
    <w:p>
      <w:r>
        <w:t>Цвета: #0B72FF (primary), #00BFA6 (secondary), фон #F7F9FC. Типографика: Inter, 16px body. Сетка 12-col Vuetify. Ключевые экраны описаны текстом.</w:t>
      </w:r>
    </w:p>
    <w:p>
      <w:pPr>
        <w:pStyle w:val="Heading1"/>
      </w:pPr>
      <w:r>
        <w:t>5. Архитектура БД</w:t>
      </w:r>
    </w:p>
    <w:p>
      <w:r>
        <w:t>Основные сущности: users, roles/permissions, aircrafts, courses, aukstructures, lessons, questions, answers, test_results, groups, payments, certificates, notifications.</w:t>
      </w:r>
    </w:p>
    <w:p>
      <w:pPr>
        <w:pStyle w:val="Heading1"/>
      </w:pPr>
      <w:r>
        <w:t>6. Backend</w:t>
      </w:r>
    </w:p>
    <w:p>
      <w:r>
        <w:t>Laravel 10+, Sanctum, Spatie Permission, Queues, Notifications, dompdf, maatwebsite/excel.</w:t>
      </w:r>
    </w:p>
    <w:p>
      <w:pPr>
        <w:pStyle w:val="Heading1"/>
      </w:pPr>
      <w:r>
        <w:t>7. Frontend</w:t>
      </w:r>
    </w:p>
    <w:p>
      <w:r>
        <w:t>Vue 3 + Vuetify 3, Pinia (рекомендовано), Axios wrapper, router guards.</w:t>
      </w:r>
    </w:p>
    <w:p>
      <w:pPr>
        <w:pStyle w:val="Heading1"/>
      </w:pPr>
      <w:r>
        <w:t>8. CI/CD</w:t>
      </w:r>
    </w:p>
    <w:p>
      <w:r>
        <w:t>GitHub Actions (lint, tests, build, deploy). Docker-compose (nginx, php-fpm, postgres, redis, queue).</w:t>
      </w:r>
    </w:p>
    <w:p>
      <w:pPr>
        <w:pStyle w:val="Heading1"/>
      </w:pPr>
      <w:r>
        <w:t>9. API</w:t>
      </w:r>
    </w:p>
    <w:p>
      <w:r>
        <w:t>OpenAPI-спека (deliverable): /api/v1/auth, /courses, /lessons, /tests, /payments, /webhooks.</w:t>
      </w:r>
    </w:p>
    <w:p>
      <w:pPr>
        <w:pStyle w:val="Heading1"/>
      </w:pPr>
      <w:r>
        <w:t>10. Roadmap</w:t>
      </w:r>
    </w:p>
    <w:p>
      <w:r>
        <w:t>MVP: auth, курсы, уроки, тесты, группы, сертификаты. Release 2: уведомления realtime, платежи, отчёты. Release 3: поиск, масштабирование, PWA, SSO.</w:t>
      </w:r>
    </w:p>
    <w:p>
      <w:pPr>
        <w:pStyle w:val="Heading1"/>
      </w:pPr>
      <w:r>
        <w:t>11. Deliverables</w:t>
      </w:r>
    </w:p>
    <w:p>
      <w:r>
        <w:t>Docx ТЗ, OpenAPI YAML, ERD (CSV+SQL), seeds, docker-compose.yml, GitHub Actions workflow, тестовые skeleton.</w:t>
      </w:r>
    </w:p>
    <w:p>
      <w:pPr>
        <w:pStyle w:val="Heading1"/>
      </w:pPr>
      <w:r>
        <w:t>12. Оценка</w:t>
      </w:r>
    </w:p>
    <w:p>
      <w:r>
        <w:t>MVP: 520 ч (~13 недель). Full: 1520 ч (~38 недель).</w:t>
      </w:r>
    </w:p>
    <w:p>
      <w:pPr>
        <w:pStyle w:val="Heading1"/>
      </w:pPr>
      <w:r>
        <w:t>13. Риски</w:t>
      </w:r>
    </w:p>
    <w:p>
      <w:r>
        <w:t>ACL миграция, XSS, большие импорты. Откат: rollback SQL, бэкапы, миграционный скрипт.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