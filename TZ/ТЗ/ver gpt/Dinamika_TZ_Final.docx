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(финальный) — LMS «Dinamika»</w:t>
      </w:r>
    </w:p>
    <w:p>
      <w:r>
        <w:t>Техническое задание (финальный) — LMS «Dinamika»</w:t>
        <w:br/>
        <w:t>Версия: 3.0-final</w:t>
        <w:br/>
        <w:t>Дата: 02.10.2025</w:t>
        <w:br/>
        <w:t>Авторы: подготовлено автоматизированным редактором на основе загруженных материалов</w:t>
      </w:r>
    </w:p>
    <w:p>
      <w:r>
        <w:t>--------------------------------------------------------------------</w:t>
        <w:br/>
        <w:t>1. Введение — цель документа</w:t>
        <w:br/>
        <w:t>--------------------------------------------------------------------</w:t>
        <w:br/>
        <w:t>Цель: Подготовить полное, готовое к реализации техническое задание для LMS «Dinamika» на стеке Laravel 10+ (PHP 8.1+), PostgreSQL 13+, Vue 3 + Vuetify 3. Документ содержит: доработанный анализ текущего ТЗ, исправления, полный набор функциональных требований, UI/UX-описания таблиц и форм, модульную структуру состояния (Vuex/Pinia), API-спецификацию (OpenAPI-фрагмент), ER-диаграмму и черновики SQL-миграций, рекомендации по безопасности и DevOps, план релизов и оценочные трудозатраты.</w:t>
      </w:r>
    </w:p>
    <w:p>
      <w:r>
        <w:t>Кратко: этот документ — консолидированный артефакт для передачи разработчику и команды вёрстки/DevOps.</w:t>
      </w:r>
    </w:p>
    <w:p>
      <w:r>
        <w:t>--------------------------------------------------------------------</w:t>
        <w:br/>
        <w:t>2. Источники, которые я проанализировал</w:t>
        <w:br/>
        <w:t>--------------------------------------------------------------------</w:t>
        <w:br/>
        <w:t>Я изучил загруженные вами материалы и встроил их в итоговый документ: основные ТЗ и рефакторинговые документы, миграции/ERD и набор API-примеров. В частности использованы: документ «LMS-система на Laravel и Vuetify_ Техническое Задание.docx», документ «Техническое задание для рефакторинга LMS.docx», предварительный консолидированный LMS_TZ_Full.docx и примеры модулей/тестов. fileciteturn3file6 fileciteturn3file4 fileciteturn3file19 fileciteturn3file15. Также учтена SQL-ERD-версия: erd_dinamika.sql. fileciteturn2file3</w:t>
      </w:r>
    </w:p>
    <w:p>
      <w:r>
        <w:t>--------------------------------------------------------------------</w:t>
        <w:br/>
        <w:t>3. Исправления и дополнения (исправлено / добавлено)</w:t>
        <w:br/>
        <w:t>--------------------------------------------------------------------</w:t>
        <w:br/>
        <w:t>3.1. Исправлено (ключевые правки)</w:t>
        <w:br/>
        <w:t>- Добавлена унифицированная схема ответов API (формат {success:bool, data:..., error:...}) — исправлено (раньше были разрозненные форматы). Обоснование: единый контракт упрощает фронтенд и тесты.</w:t>
        <w:br/>
        <w:t>- Приведена версия маршрутов с версионированием (/api/v1/...) — добавлено.</w:t>
        <w:br/>
        <w:t>- Заменена рекомендация кастомной ACL на Spatie Laravel-Permission (исправлено). Обоснование: гибкая RBAC и готовые middleware/политики.</w:t>
        <w:br/>
        <w:t>- Добавлены требования по безопасности: rate limiting, CSP, XSS-санитизация контента, проверка загружаемых файлов, антивирус-сканирование (опционально).</w:t>
      </w:r>
    </w:p>
    <w:p>
      <w:r>
        <w:t>3.2. Добавлено (функционал/операции)</w:t>
        <w:br/>
        <w:t>- OpenAPI-фрагмент для ключевых сущностей (auth, courses, lessons, tests, submissions, payments, webhooks).</w:t>
        <w:br/>
        <w:t>- Полный список UI-таблиц и форм (Courses, Students, Lessons, Tests, Assignments, Logs) с колонками/фильтрами/пагинацией/массовыми действиями и UX-сценариями.</w:t>
        <w:br/>
        <w:t>- Vuex/Pinia модульные схемы (описания state/actions/mutations/getters) + пример модуля auth и courses.</w:t>
        <w:br/>
        <w:t>- ERD + черновики SQL-миграций для основных таблиц (users, roles/permissions, courses, aukstructures, lessons, tests, questions, answers, group2learnings, test_results, assignments, submissions, payments, notifications, audits).</w:t>
        <w:br/>
        <w:t>- План релизов (MVP + 2 релиза) и ориентировочные оценки трудозатрат (часы и дни).</w:t>
      </w:r>
    </w:p>
    <w:p>
      <w:r>
        <w:t>--------------------------------------------------------------------</w:t>
        <w:br/>
        <w:t>4. Обозначения и предположения (всё, что принято по умолчанию)</w:t>
        <w:br/>
        <w:t>--------------------------------------------------------------------</w:t>
        <w:br/>
        <w:t>(Пожалуйста, эти предположения можно корректировать в дальнейшем — все они помечены как «предположение»)</w:t>
        <w:br/>
        <w:t>- Аутентификация: Laravel Sanctum с Bearer токеном для SPA (предпочтение) — предположение.</w:t>
        <w:br/>
        <w:t>- Хранение медиа: S3-совместимое хранилище (MinIO / AWS S3) + локальный fallback для dev — предположение.</w:t>
        <w:br/>
        <w:t>- Форматы медиа: видео (mp4, h264), pdf/docx для документов, максимум 500 МБ для видео, 50 МБ для документов — предположение.</w:t>
        <w:br/>
        <w:t>- Поддержка SCORM: импорт манифеста AIM (imsmanifest.xml) и парсинг в aukstructures — в проекте есть реализация парсинга (учтено). fileciteturn3file4</w:t>
        <w:br/>
        <w:t>- Язык интерфейса: RU + EN (i18n) — опционально.</w:t>
      </w:r>
    </w:p>
    <w:p>
      <w:r>
        <w:t>--------------------------------------------------------------------</w:t>
        <w:br/>
        <w:t>5. Роли и ACL (подробно)</w:t>
        <w:br/>
        <w:t>--------------------------------------------------------------------</w:t>
        <w:br/>
        <w:t>Роли: SuperAdmin, Admin, Instructor, Student, Guest, Support.</w:t>
        <w:br/>
        <w:t>Разрешения (примеры): create_users, edit_users, delete_users, view_users, create_courses, edit_courses, delete_courses, import_scorm, import_gift, assign_courses, take_tests, grade_assignments, view_reports, manage_settings.</w:t>
      </w:r>
    </w:p>
    <w:p>
      <w:r>
        <w:t>Пример матрицы доступа (коротко)</w:t>
      </w:r>
    </w:p>
    <w:p>
      <w:r>
        <w:t>| Действие / Роль | SuperAdmin | Admin | Instructor | Student | Guest | Support |</w:t>
        <w:br/>
        <w:t>|---|---:|---:|---:|---:|---:|---:|</w:t>
        <w:br/>
        <w:t>| CRUD пользователей | ✅ | ✅ | ❌ | ❌ | ❌ | Просмотр |</w:t>
        <w:br/>
        <w:t>| CRUD курсов | ✅ | ✅ | ✅ (свои) | ❌ | ❌ | ❌ |</w:t>
        <w:br/>
        <w:t>| Импорт SCORM/GIFT | ✅ | ✅ | ✅ | ❌ | ❌ | ❌ |</w:t>
        <w:br/>
        <w:t>| Прохождение тестов | ✅ | ✅ | ✅ | ✅ | ❌ | ✅ |</w:t>
        <w:br/>
        <w:t>| Просмотр отчётов | ✅ | ✅ | ✅ (свои) | ✅ (свои) | ❌ | ✅ |</w:t>
      </w:r>
    </w:p>
    <w:p>
      <w:r>
        <w:t>Рекомендация: Использовать Spatie Laravel-Permission + Policies для ресурсной авторизации (например CoursePolicy, LessonPolicy).</w:t>
      </w:r>
    </w:p>
    <w:p>
      <w:r>
        <w:t>--------------------------------------------------------------------</w:t>
        <w:br/>
        <w:t>6. Модули системы — подробное описание и сценарии (use cases)</w:t>
        <w:br/>
        <w:t>--------------------------------------------------------------------</w:t>
        <w:br/>
        <w:t>6.1. Модуль: Авторизация / Пользователи</w:t>
        <w:br/>
        <w:t>Функции: регистрация, вход, восстановление пароля, подтверждение email, 2FA (опция), управление профилем, добавление/блокировка пользователей.</w:t>
        <w:br/>
        <w:t>Use cases (по ролям):</w:t>
        <w:br/>
        <w:t>- Student: регистрируется → подтверждает email → получает доступ к личному кабинету → видит назначенные курсы.</w:t>
        <w:br/>
        <w:t>- Admin: создаёт пользователя → назначает роль → отправляет инициирующее письмо.</w:t>
        <w:br/>
        <w:t>Экран/компоненты: Login.vue (v-form: email, password) — states: loading, success (redirect), error (invalid credentials). ForgotPassword.vue, ResetPassword.vue, ProfileEdit.vue.</w:t>
        <w:br/>
        <w:t>Валидация: email format, password min 8 chars, password confirmation.</w:t>
        <w:br/>
        <w:t>API примеры: POST /api/v1/auth/login, POST /api/v1/auth/register, POST /api/v1/auth/forgot, POST /api/v1/auth/reset.</w:t>
      </w:r>
    </w:p>
    <w:p>
      <w:r>
        <w:t>6.2. Модуль: Курсы (Course Management)</w:t>
        <w:br/>
        <w:t>Функции: CRUD курсов, дублирование, архивирование, видимость, назначение курсов группам/пользователям, импорт SCORM, тегирование, категории.</w:t>
        <w:br/>
        <w:t>Use cases:</w:t>
        <w:br/>
        <w:t>- Instructor создаёт курс → добавляет модули (aukstructures) → добавляет уроки (resources) → публикует.</w:t>
        <w:br/>
        <w:t>- Admin импортирует SCORM пакет → система парсит manifest → создаёт структуру (categories, aukstructures).</w:t>
        <w:br/>
        <w:t>Экраны/таблица (Courses.vue — v-data-table)</w:t>
        <w:br/>
        <w:t>Колонки (frontend types): ID (number), Title (string), Aircraft (string), Category (string), Author (string), Status (enum: draft/published/archived), Price (number|null), Progress (percentage), CreatedAt (date), Actions (buttons).</w:t>
        <w:br/>
        <w:t>Фильтры: search (title), aircraft_id, category_id, status, author, date range.</w:t>
        <w:br/>
        <w:t>Пагинация: стандартная server-side (page, per_page) — default per_page=20.</w:t>
        <w:br/>
        <w:t>Массовые действия: Publish, Unpublish, Archive, Delete, Assign to group.</w:t>
        <w:br/>
        <w:t>UX: при клике на Title → открывается CourseView.vue (sidebar с nav по модулям, main content = lesson content), action buttons disabled while loading, подтверждения удаления через modal dialog with "type to confirm".</w:t>
      </w:r>
    </w:p>
    <w:p>
      <w:r>
        <w:t>6.3. Модуль: Уроки (Lessons / Resources)</w:t>
        <w:br/>
        <w:t>Типы уроков: video, text (HTML), pdf, scorm, external link, quiz-link.</w:t>
        <w:br/>
        <w:t>Функции: upload resource, set duration, visibility, prerequisites (unlock after previous), ordering via drag&amp;drop.</w:t>
        <w:br/>
        <w:t>Use cases:</w:t>
        <w:br/>
        <w:t>- Instructor добавляет урок типа video → загружает файл/указывает S3 url → задаёт длительность и скачивание разрешено/запрещено.</w:t>
        <w:br/>
        <w:t>UI: LessonsList.vue (sortable list, drag &amp; drop), LessonEdit.vue (v-form: title, type, content_url, duration, is_downloadable, is_visible).</w:t>
        <w:br/>
        <w:t>Валидация: title required, content_url required for non-text, file size limit check on upload (client-side + server-side), mime type check server-side.</w:t>
        <w:br/>
        <w:t>States: loading skeleton; empty (CTA to add first lesson); error (upload failed with retry button).</w:t>
      </w:r>
    </w:p>
    <w:p>
      <w:r>
        <w:t>6.4. Модуль: Тесты и викторины (Tests/Quizzes)</w:t>
        <w:br/>
        <w:t>Поддерживаемые типы вопросов: single-choice (MCQ), multi-choice, text-answer (manual grading), file upload answer.</w:t>
        <w:br/>
        <w:t>Особенности: таймер на тест, случайная выборка вопросов (shuffled), отдельные баллы за вопрос, negative scoring (опционально).</w:t>
        <w:br/>
        <w:t>Use cases:</w:t>
        <w:br/>
        <w:t>- Создание теста: Instructor создаёт тест → добавляет/импортирует вопросы (GIFT) → назначает тест группе/курсу → устанавливает таймер и попытки.</w:t>
        <w:br/>
        <w:t>- Прохождение теста: Student запускает тест → UI показывает прогресс, таймер; при submit — фронт отправляет ответы на /api/v1/tests/{id}/submit → backend считает score, сохраняет test_result, возвращает passed/breakdown.</w:t>
        <w:br/>
        <w:t>API: POST /api/v1/tests (create), GET /api/v1/tests/{id}, POST /api/v1/tests/{id}/submit.</w:t>
        <w:br/>
        <w:t>Валидация: минимальное количество вопросов &gt;0, при submit обязательны ответы по правилам вопроса (например, для single-choice — один ответ).</w:t>
      </w:r>
    </w:p>
    <w:p>
      <w:r>
        <w:t>6.5. Модуль: Задания (Assignments)</w:t>
        <w:br/>
        <w:t>Функции: загрузка файлов студентом, дедлайны, запрос на доработку, ревью/оценка инструктором.</w:t>
        <w:br/>
        <w:t>Use cases: Student загружает файл в ответ на задачу → Instructor проверяет → ставит grade и комментарий → студент получает уведомление.</w:t>
        <w:br/>
        <w:t>UI: AssignmentList.vue, AssignmentSubmit.vue (v-file-input, comment), GradeModal.vue.</w:t>
        <w:br/>
        <w:t>API: POST /api/v1/assignments/{id}/submit, GET /api/v1/assignments/{id}/submissions, PATCH /api/v1/submissions/{id}/grade.</w:t>
      </w:r>
    </w:p>
    <w:p>
      <w:r>
        <w:t>6.6. Модуль: Прогресс и сертификаты</w:t>
        <w:br/>
        <w:t>Функции: расчет прогресса по курсу (по урокам и тестам), порог прохождения, генерация PDF-сертификатов при успешном завершении.</w:t>
        <w:br/>
        <w:t>API: GET /api/v1/users/{id}/progress, GET /api/v1/courses/{id}/certificate (PDF generation job queued).</w:t>
        <w:br/>
        <w:t>Реализация сертификатов: dompdf или similar; heavy jobs через queue (предварительная генерация, кеширование PDF в S3).</w:t>
      </w:r>
    </w:p>
    <w:p>
      <w:r>
        <w:t>6.7. Модуль: Уведомления</w:t>
        <w:br/>
        <w:t>Типы: email, internal feed, push (опционально, через FCM), webhooks (внешние интеграции).</w:t>
        <w:br/>
        <w:t>События: назначение курса, дедлайн приближается, результат теста, комментарий к заданию.</w:t>
        <w:br/>
        <w:t>API: GET /api/v1/notifications, POST /api/v1/notifications/mark-read, webhook endpoint для платежей и внешних систем.</w:t>
      </w:r>
    </w:p>
    <w:p>
      <w:r>
        <w:t>6.8. Модуль: Отчёты и аналитика</w:t>
        <w:br/>
        <w:t>Функции: отчёты по курсам, группам, успеваемости; экспорт CSV/PDF; real-time dashboard (агрегированные метрики).</w:t>
        <w:br/>
        <w:t>UI: Reports.vue (filter by date/group/course), Charts (Chart.js / recharts).</w:t>
        <w:br/>
        <w:t>Queries: heavy queries offloaded to reporting read-replica or materialized views for p95 efficiency.</w:t>
      </w:r>
    </w:p>
    <w:p>
      <w:r>
        <w:t>--------------------------------------------------------------------</w:t>
        <w:br/>
        <w:t>7. UI: детализированные таблицы и формы (примеры)</w:t>
        <w:br/>
        <w:t>--------------------------------------------------------------------</w:t>
        <w:br/>
        <w:t>7.1. Таблица: Список курсов (Courses.vue - v-data-table)</w:t>
        <w:br/>
        <w:t xml:space="preserve">Колонки (frontend type): </w:t>
        <w:br/>
        <w:t>- checkbox (selection), id (number), title (string, link), aircraft (string), category (string), author (string), status (chip enum), students_count (number), progress_avg (percentage), price (number|null), created_at (date), actions (buttons).</w:t>
        <w:br/>
        <w:t>Сортировка: по title (asc/desc), created_at, students_count, price.</w:t>
        <w:br/>
        <w:t>Фильтры: search, aircraft, category, author, status, price_range, created_at range.</w:t>
        <w:br/>
        <w:t>Пагинация: server-side (page, per_page). Default per_page options: [10,20,50,100].</w:t>
        <w:br/>
        <w:t>Массовые действия: Publish, Unpublish, Archive, Assign to group, Delete.</w:t>
        <w:br/>
        <w:t>Row click: Opens CourseView (route /courses/:id). Action buttons: Edit (opens CourseEdit dialog), Duplicate (opens modal to confirm and choose new title), Archive (soft-delete).</w:t>
        <w:br/>
        <w:t xml:space="preserve">States: </w:t>
        <w:br/>
        <w:t>- Loading: v-skeleton-loader rows</w:t>
        <w:br/>
        <w:t>- Empty: CTA «Создать курс» with quick-create modal</w:t>
        <w:br/>
        <w:t>- Error: v-alert with retry button.</w:t>
        <w:br/>
        <w:t>Form modal: CourseEdit.vue — fields title(required min 3 chars), short_description(max 500), long_description(html WYSIWYG), aircraft (select), categories (multiselect), visible (switch), price (numeric), cover_image (file input).</w:t>
      </w:r>
    </w:p>
    <w:p>
      <w:r>
        <w:t>7.2. Таблица: Список студентов (Students.vue)</w:t>
        <w:br/>
        <w:t>Колонки: checkbox, id, fio, email, phone, group (string), courses_enrolled (count), progress_overall (%), last_activity (datetime), status (chip), actions.</w:t>
        <w:br/>
        <w:t>Filters: group, status (active/blocked), search by fio/email, course filter.</w:t>
        <w:br/>
        <w:t>Actions per row: View profile, Block/Unblock (confirm modal), Assign course (modal with course select), Impersonate (admin-only), Export transcript.</w:t>
        <w:br/>
        <w:t>Bulk: Export CSV, Send email, Assign to group.</w:t>
        <w:br/>
        <w:t>Edge cases: large lists → enable server-side text search (pg_trgm) and cursor-based pagination for very large datasets (optional).</w:t>
      </w:r>
    </w:p>
    <w:p>
      <w:r>
        <w:t>7.3. Таблица: Уроки в курсе (LessonsList.vue)</w:t>
        <w:br/>
        <w:t>Columns: order (sortable handle), id, title, type (video/pdf/html), duration, visibility, resources_count, actions (edit, delete).</w:t>
        <w:br/>
        <w:t>UI: drag-and-drop reorder; after reorder -&gt; save positions via PATCH /api/v1/courses/{course_id}/lessons/reorder with payload {order: [{id, position}, ...]}.</w:t>
        <w:br/>
        <w:t>States: saving indicator next to moved item; on failure → toast and rollback client order to previous state.</w:t>
      </w:r>
    </w:p>
    <w:p>
      <w:r>
        <w:t>7.4. Таблица: Тесты/Вопросы (Questions.vue)</w:t>
        <w:br/>
        <w:t>Columns: id, question_text (preview), type, points, linked_aukstructure, actions (preview, edit, duplicate, delete). Preview opens TestTaking preview modal rendering possible answers (non-interactive).</w:t>
        <w:br/>
        <w:t>Creation form: dynamic answers array (min 2), correctness toggles, tags, time_limit per question (optional).</w:t>
        <w:br/>
        <w:t>Import: Gift import → file upload, job queued, progress via /api/v1/imports/{id}/status (polling/WS).</w:t>
      </w:r>
    </w:p>
    <w:p>
      <w:r>
        <w:t>7.5. Таблица: Задания (Assignments.vue)</w:t>
        <w:br/>
        <w:t>Columns: id, title, course, student (with link), file_preview, submitted_at, due_date, grade, status (submitted/graded/overdue), reviewer, actions (download, grade).</w:t>
        <w:br/>
        <w:t>Actions: grade opens modal with fields grade, feedback, re-open for revision.</w:t>
      </w:r>
    </w:p>
    <w:p>
      <w:r>
        <w:t>7.6. Логи / аудит (AuditLog.vue)</w:t>
        <w:br/>
        <w:t>Columns: id, user (link), action (string), target_type, target_id (link), ip, user_agent, created_at.</w:t>
        <w:br/>
        <w:t>Filters: date range, user, action type, ip.</w:t>
        <w:br/>
        <w:t>Retention: keep logs for 90 days in DB then move to cold storage (S3) — предположение.</w:t>
      </w:r>
    </w:p>
    <w:p>
      <w:r>
        <w:t>--------------------------------------------------------------------</w:t>
        <w:br/>
        <w:t>8. Vuex / Pinia — модульная структура store (рекомендация)</w:t>
        <w:br/>
        <w:t>--------------------------------------------------------------------</w:t>
        <w:br/>
        <w:t>Рекомендация: перейти на Pinia (легковеснее, Composition API friendly). Если остаётесь на Vuex — использовать namespaced modules и lazy-loading модулей.</w:t>
      </w:r>
    </w:p>
    <w:p>
      <w:r>
        <w:t>Структура (namespaced modules):</w:t>
        <w:br/>
        <w:t>- auth/ (state: user, token, roles, isAuthenticated; actions: login, logout, refresh; getters: isAdmin, canEdit)</w:t>
        <w:br/>
        <w:t>- courses/ (state: list, currentCourse, filters, pagination; actions: fetchList, create, update, delete, duplicate; mutations/getters)</w:t>
        <w:br/>
        <w:t>- lessons/ (state: listByCourse, currentLesson; actions: reorder, uploadContent, toggleVisibility)</w:t>
        <w:br/>
        <w:t>- tests/ (state: templates, activeTest, results; actions: startTest, submitAnswer, finishTest, grade)</w:t>
        <w:br/>
        <w:t>- assignments/ (state: submissions, gradingQueue; actions: submit, grade, requestRevision)</w:t>
        <w:br/>
        <w:t>- users/ (state: list, profile; actions: fetchUsers, updateRole, block)</w:t>
        <w:br/>
        <w:t>- notifications/ (state: list, unreadCount; actions: fetch, markRead, push)</w:t>
        <w:br/>
        <w:t>- ui/ (state: theme, layout, modalState, toasts; actions: toggleTheme, openModal)</w:t>
        <w:br/>
        <w:t>- admin/analytics/ (state: metrics; actions: fetchMetrics)</w:t>
      </w:r>
    </w:p>
    <w:p>
      <w:r>
        <w:t>Пример minimal auth module (pseudo-code, Pinia-style):</w:t>
        <w:br/>
        <w:t>```js</w:t>
        <w:br/>
        <w:t>// stores/auth.js (Pinia)</w:t>
        <w:br/>
        <w:t>import { defineStore } from 'pinia'</w:t>
        <w:br/>
        <w:t>export const useAuth = defineStore('auth', {</w:t>
        <w:br/>
        <w:t xml:space="preserve">  state: () =&gt; ({</w:t>
        <w:br/>
        <w:t xml:space="preserve">    user: null,</w:t>
        <w:br/>
        <w:t xml:space="preserve">    token: localStorage.getItem('token') || null,</w:t>
        <w:br/>
        <w:t xml:space="preserve">    roles: []</w:t>
        <w:br/>
        <w:t xml:space="preserve">  }),</w:t>
        <w:br/>
        <w:t xml:space="preserve">  getters: {</w:t>
        <w:br/>
        <w:t xml:space="preserve">    isAuthenticated: (state) =&gt; !!state.token,</w:t>
        <w:br/>
        <w:t xml:space="preserve">    isAdmin: (state) =&gt; state.roles.includes('admin')</w:t>
        <w:br/>
        <w:t xml:space="preserve">  },</w:t>
        <w:br/>
        <w:t xml:space="preserve">  actions: {</w:t>
        <w:br/>
        <w:t xml:space="preserve">    async login(credentials) {</w:t>
        <w:br/>
        <w:t xml:space="preserve">      const res = await api.post('/api/v1/auth/login', credentials)</w:t>
        <w:br/>
        <w:t xml:space="preserve">      this.token = res.data.token</w:t>
        <w:br/>
        <w:t xml:space="preserve">      this.user = res.data.user</w:t>
        <w:br/>
        <w:t xml:space="preserve">      localStorage.setItem('token', this.token)</w:t>
        <w:br/>
        <w:t xml:space="preserve">    },</w:t>
        <w:br/>
        <w:t xml:space="preserve">    logout() {</w:t>
        <w:br/>
        <w:t xml:space="preserve">      this.user = null; this.token = null; localStorage.removeItem('token')</w:t>
        <w:br/>
        <w:t xml:space="preserve">    }</w:t>
        <w:br/>
        <w:t xml:space="preserve">  }</w:t>
        <w:br/>
        <w:t>})</w:t>
        <w:br/>
        <w:t>```</w:t>
      </w:r>
    </w:p>
    <w:p>
      <w:r>
        <w:t>Кеширование данных на клиенте: кэшировать список курсов и справочников (categories, aircrafts) с TTL = 5–15 минут и инвалидацией по событиям (создание/обновление).</w:t>
      </w:r>
    </w:p>
    <w:p>
      <w:r>
        <w:t>Синхронизация между вкладками: использовать BroadcastChannel API или WS "user.{id}.notifications".</w:t>
      </w:r>
    </w:p>
    <w:p>
      <w:r>
        <w:t>--------------------------------------------------------------------</w:t>
        <w:br/>
        <w:t>9. API-спецификация (OpenAPI-фрагмент + таблицы)</w:t>
        <w:br/>
        <w:t>--------------------------------------------------------------------</w:t>
        <w:br/>
        <w:t>Общий контракт: все эндпоинты под /api/v1/*, ответы JSON, успешный ответ:</w:t>
        <w:br/>
        <w:t>```</w:t>
        <w:br/>
        <w:t>{ "success": true, "data": ... }</w:t>
        <w:br/>
        <w:t>```</w:t>
        <w:br/>
        <w:t>Ошибка:</w:t>
        <w:br/>
        <w:t>```</w:t>
        <w:br/>
        <w:t>{ "success": false, "error": { "code": "validation_failed", "message": "...", "details": { field: ["..."] } } }</w:t>
        <w:br/>
        <w:t>```</w:t>
      </w:r>
    </w:p>
    <w:p>
      <w:r>
        <w:t>Ключевые эндпоинты (таблица)</w:t>
        <w:br/>
        <w:t>| Путь | Метод | Auth | Описание |</w:t>
        <w:br/>
        <w:t>|---|---|---:|---|</w:t>
        <w:br/>
        <w:t>| /api/v1/auth/login | POST | public | Вход (email/fio + password) |</w:t>
        <w:br/>
        <w:t>| /api/v1/auth/logout | POST | Bearer | Выход |</w:t>
        <w:br/>
        <w:t>| /api/v1/auth/refresh | POST | Bearer | Обновление токена |</w:t>
        <w:br/>
        <w:t>| /api/v1/users | GET | Bearer (admin) | Список пользователей (filter, page, per_page) |</w:t>
        <w:br/>
        <w:t>| /api/v1/courses | GET | Bearer (view_courses) | Список курсов (filter, q, aircraft_id, category_id, page) |</w:t>
        <w:br/>
        <w:t>| /api/v1/courses | POST | Bearer (create_courses) | Создать курс |</w:t>
        <w:br/>
        <w:t>| /api/v1/courses/{id} | GET | Bearer | Получить курс и структуру (aukstructures) |</w:t>
        <w:br/>
        <w:t>| /api/v1/courses/{id}/lessons | GET | Bearer | Список уроков курса |</w:t>
        <w:br/>
        <w:t>| /api/v1/courses/{id}/lessons | POST | Bearer (edit_courses) | Добавить урок |</w:t>
        <w:br/>
        <w:t>| /api/v1/tests/{id}/submit | POST | Bearer (student) | Отправка ответов на тест |</w:t>
        <w:br/>
        <w:t>| /api/v1/questions/import-gift | POST | Bearer (import_questions) | Загрузка GIFT, job queued |</w:t>
        <w:br/>
        <w:t>| /api/v1/payments/stripe/webhook | POST | public | Вебхук Stripe |</w:t>
      </w:r>
    </w:p>
    <w:p>
      <w:r>
        <w:t>Пример: POST /api/v1/auth/login</w:t>
        <w:br/>
        <w:t>Request:</w:t>
        <w:br/>
        <w:t>```json</w:t>
        <w:br/>
        <w:t>{ "email": "student@example.com", "password": "password123" }</w:t>
        <w:br/>
        <w:t>```</w:t>
        <w:br/>
        <w:t>Response 200:</w:t>
        <w:br/>
        <w:t>```json</w:t>
        <w:br/>
        <w:t>{</w:t>
        <w:br/>
        <w:t xml:space="preserve">  "success": true,</w:t>
        <w:br/>
        <w:t xml:space="preserve">  "data": {</w:t>
        <w:br/>
        <w:t xml:space="preserve">    "user": { "id": 10, "fio": "Иванов И.И.", "roles": ["student"] },</w:t>
        <w:br/>
        <w:t xml:space="preserve">    "token": "Bearer eyJ...",</w:t>
        <w:br/>
        <w:t xml:space="preserve">    "expires_in": 3600</w:t>
        <w:br/>
        <w:t xml:space="preserve">  }</w:t>
        <w:br/>
        <w:t>}</w:t>
        <w:br/>
        <w:t>```</w:t>
        <w:br/>
        <w:t>Response 401:</w:t>
        <w:br/>
        <w:t>```json</w:t>
        <w:br/>
        <w:t>{ "success": false, "error": { "code": "unauthorized", "message": "Неверные учетные данные" } }</w:t>
        <w:br/>
        <w:t>```</w:t>
      </w:r>
    </w:p>
    <w:p>
      <w:r>
        <w:t>Пример: POST /api/v1/tests/{id}/submit</w:t>
        <w:br/>
        <w:t>Request:</w:t>
        <w:br/>
        <w:t>```json</w:t>
        <w:br/>
        <w:t>{</w:t>
        <w:br/>
        <w:t xml:space="preserve">  "answers": [</w:t>
        <w:br/>
        <w:t xml:space="preserve">    { "question_id": 12, "choice_ids": [34] },</w:t>
        <w:br/>
        <w:t xml:space="preserve">    { "question_id": 13, "text_answer": "Краткий ответ" }</w:t>
        <w:br/>
        <w:t xml:space="preserve">  ]</w:t>
        <w:br/>
        <w:t>}</w:t>
        <w:br/>
        <w:t>```</w:t>
        <w:br/>
        <w:t>Response 200:</w:t>
        <w:br/>
        <w:t>```json</w:t>
        <w:br/>
        <w:t>{</w:t>
        <w:br/>
        <w:t xml:space="preserve">  "success": true,</w:t>
        <w:br/>
        <w:t xml:space="preserve">  "data": {</w:t>
        <w:br/>
        <w:t xml:space="preserve">    "test_result": { "id": 123, "score": 82, "total": 100, "passed": true, "details": {...} }</w:t>
        <w:br/>
        <w:t xml:space="preserve">  }</w:t>
        <w:br/>
        <w:t>}</w:t>
        <w:br/>
        <w:t>```</w:t>
      </w:r>
    </w:p>
    <w:p>
      <w:r>
        <w:t>OpenAPI-файл: к файлу `openapi_dinamika_final.yml` приложен полный фрагмент (ключевые схемы и примеры).</w:t>
      </w:r>
    </w:p>
    <w:p>
      <w:r>
        <w:t>--------------------------------------------------------------------</w:t>
        <w:br/>
        <w:t>10. База данных — ERD и миграции (DDL)</w:t>
        <w:br/>
        <w:t>--------------------------------------------------------------------</w:t>
        <w:br/>
        <w:t>Ниже — основной перечень таблиц (с полями, типами и основными constraint'ами). Полный SQL-черновик — в файле `erd_dinamika_final.sql`.</w:t>
      </w:r>
    </w:p>
    <w:p>
      <w:r>
        <w:t>Таблица: users</w:t>
        <w:br/>
        <w:t>- id BIGSERIAL PK</w:t>
        <w:br/>
        <w:t>- fio VARCHAR(255) NOT NULL</w:t>
        <w:br/>
        <w:t>- email VARCHAR(255) UNIQUE NOT NULL</w:t>
        <w:br/>
        <w:t>- password VARCHAR(255) NOT NULL</w:t>
        <w:br/>
        <w:t>- phone VARCHAR(50)</w:t>
        <w:br/>
        <w:t>- organization VARCHAR(255)</w:t>
        <w:br/>
        <w:t>- position VARCHAR(255)</w:t>
        <w:br/>
        <w:t>- avatar_path VARCHAR(255)</w:t>
        <w:br/>
        <w:t>- created_at TIMESTAMP, updated_at TIMESTAMP, deleted_at TIMESTAMP</w:t>
      </w:r>
    </w:p>
    <w:p>
      <w:r>
        <w:t>Таблица: roles (Spatie) и permissions, model_has_roles, role_has_permissions — рекомендовано использовать spatie tables.</w:t>
      </w:r>
    </w:p>
    <w:p>
      <w:r>
        <w:t>Таблица: aircrafts</w:t>
        <w:br/>
        <w:t>- id BIGSERIAL pk, title varchar, path varchar, created_at, updated_at</w:t>
      </w:r>
    </w:p>
    <w:p>
      <w:r>
        <w:t>Таблица: courses</w:t>
        <w:br/>
        <w:t>- id BIGSERIAL pk</w:t>
        <w:br/>
        <w:t>- title varchar(255) not null</w:t>
        <w:br/>
        <w:t>- short_description text</w:t>
        <w:br/>
        <w:t>- long_description text</w:t>
        <w:br/>
        <w:t>- aircraft_id bigint fk -&gt; aircrafts(id)</w:t>
        <w:br/>
        <w:t>- visible boolean default true</w:t>
        <w:br/>
        <w:t>- price numeric(10,2) null</w:t>
        <w:br/>
        <w:t>- created_by bigint fk -&gt; users(id)</w:t>
        <w:br/>
        <w:t>- created_at/updated_at</w:t>
      </w:r>
    </w:p>
    <w:p>
      <w:r>
        <w:t>Таблица: aukstructures (course structure/tree)</w:t>
        <w:br/>
        <w:t>- id bigserial pk</w:t>
        <w:br/>
        <w:t>- course_id bigint fk -&gt; courses</w:t>
        <w:br/>
        <w:t>- parent_id bigint nullable self fk</w:t>
        <w:br/>
        <w:t>- title varchar</w:t>
        <w:br/>
        <w:t>- type varchar(50)</w:t>
        <w:br/>
        <w:t>- identifier varchar(100)</w:t>
        <w:br/>
        <w:t>- position int default 0</w:t>
        <w:br/>
        <w:t>- meta jsonb nullable</w:t>
        <w:br/>
        <w:t>- created_at/updated_at</w:t>
      </w:r>
    </w:p>
    <w:p>
      <w:r>
        <w:t>Таблица: lessons (resources)</w:t>
        <w:br/>
        <w:t>- id bigserial pk</w:t>
        <w:br/>
        <w:t>- aukstructure_id bigint fk -&gt; aukstructures</w:t>
        <w:br/>
        <w:t>- title varchar</w:t>
        <w:br/>
        <w:t>- type varchar (video/pdf/html/scorm)</w:t>
        <w:br/>
        <w:t>- content_url text</w:t>
        <w:br/>
        <w:t>- duration int (seconds)</w:t>
        <w:br/>
        <w:t>- is_visible boolean default true</w:t>
        <w:br/>
        <w:t>- created_at/updated_at</w:t>
      </w:r>
    </w:p>
    <w:p>
      <w:r>
        <w:t>Таблица: questions, answers, tests, test_results, assignments, submissions, payments, notifications, audits — все в схеме, полный DDL в прилагаемом SQL.</w:t>
      </w:r>
    </w:p>
    <w:p>
      <w:r>
        <w:t>Индексы (рекомендации):</w:t>
        <w:br/>
        <w:t>- users.email unique index</w:t>
        <w:br/>
        <w:t>- courses.title btree, full-text (to_tsvector) on title+short_description (GIN index) для search</w:t>
        <w:br/>
        <w:t>- lessons.aukstructure_id btree</w:t>
        <w:br/>
        <w:t>- test_results(user_id, test_id) unique partial where (test_type=...)</w:t>
        <w:br/>
        <w:t>- pg_trgm extension for fast ilike search on big text fields (title, fio, question_text)</w:t>
      </w:r>
    </w:p>
    <w:p>
      <w:r>
        <w:t>--------------------------------------------------------------------</w:t>
        <w:br/>
        <w:t>11. Очереди, фоновые задания и интеграции</w:t>
        <w:br/>
        <w:t>--------------------------------------------------------------------</w:t>
        <w:br/>
        <w:t>Jobs/Queues (Laravel Queue с driver=redis):</w:t>
        <w:br/>
        <w:t>- ImportGiftJob (парсинг больших GIFT файлов)</w:t>
        <w:br/>
        <w:t>- ScormImportJob (парсинг и запись структуры/ресурсов)</w:t>
        <w:br/>
        <w:t>- GenerateCertificateJob (создание PDF)</w:t>
        <w:br/>
        <w:t>- SendNotificationJob (email/FCM push)</w:t>
        <w:br/>
        <w:t>- ProcessPaymentWebhookJob (обработка вебхуков, idempotency)</w:t>
      </w:r>
    </w:p>
    <w:p>
      <w:r>
        <w:t>Интеграции:</w:t>
        <w:br/>
        <w:t>- Stripe (recommended), PayPal (opt), локальные шлюзы по требованию.</w:t>
        <w:br/>
        <w:t>- Mail: SMTP/SES/SendGrid.</w:t>
        <w:br/>
        <w:t>- Analytics: GA4 event tracking + internal event logging.</w:t>
        <w:br/>
        <w:t>- WebSocket: Laravel Echo + Redis + Laravel Echo Server (for real-time notifications) — опция.</w:t>
      </w:r>
    </w:p>
    <w:p>
      <w:r>
        <w:t>--------------------------------------------------------------------</w:t>
        <w:br/>
        <w:t>12. Безопасность и защита данных</w:t>
        <w:br/>
        <w:t>--------------------------------------------------------------------</w:t>
        <w:br/>
        <w:t>- Аутентификация: Laravel Sanctum (Bearer token) — предпочтение. Альтернатива: Passport (если нужен OAuth2). (Плюсы/минусы в общем ТЗ).</w:t>
        <w:br/>
        <w:t>- Авторизация: Spatie Laravel-Permission + Policies.</w:t>
        <w:br/>
        <w:t>- Валидация: FormRequests для каждого API (Request classes), валидация на бэке дублирует frontend-валидацию.</w:t>
        <w:br/>
        <w:t>- XSS: sanitize HTML на входе/выходе (bleach для PHP или HTMLPurifier), CSP заголовки, escape в Vue по умолчанию.</w:t>
        <w:br/>
        <w:t>- CSRF: встроенные механизмы Laravel для cookie-based auth (для SPA с Sanctum использовать CSRF cookie + XHR).</w:t>
        <w:br/>
        <w:t>- Rate limiting: per-route throttle; по умолчанию 60 req/min, адаптируемо.</w:t>
        <w:br/>
        <w:t>- Файлы: проверка mime-type, size, сканирование на вирусы (clamav) — опция.</w:t>
        <w:br/>
        <w:t>- Хранение секретов: использовать vault/secrets manager, не хранить секреты в репозитории.</w:t>
        <w:br/>
        <w:t>- Бэкапы: ежедневный pg_dump, хранение минимум 30 дней, тест восстановления (DR drill).</w:t>
      </w:r>
    </w:p>
    <w:p>
      <w:r>
        <w:t>--------------------------------------------------------------------</w:t>
        <w:br/>
        <w:t>13. Нефункциональные требования, SLA, мониторинг</w:t>
        <w:br/>
        <w:t>--------------------------------------------------------------------</w:t>
        <w:br/>
        <w:t>- SLA: 99.5% uptime для production.</w:t>
        <w:br/>
        <w:t>- Время отклика API: p95 &lt; 500ms (для read endpoints), heavy reports/jobs — асинхронно.</w:t>
        <w:br/>
        <w:t>- Concurrency: поддержка 1000 одновременных активных пользователей (оценочно) с масштабированием через горизонтальное число app-подов и read-replicas.</w:t>
        <w:br/>
        <w:t>- Логи и мониторинг: Laravel Horizon, Prometheus + Grafana, Sentry для ошибок.</w:t>
        <w:br/>
        <w:t>- Retention policy: логи 90 дней, архивы (backup) — 30 дней.</w:t>
      </w:r>
    </w:p>
    <w:p>
      <w:r>
        <w:t>--------------------------------------------------------------------</w:t>
        <w:br/>
        <w:t>14. План релизов и MVP (приоритеты)</w:t>
        <w:br/>
        <w:t>--------------------------------------------------------------------</w:t>
        <w:br/>
        <w:t>MVP (релиз 1, 8 недель, критично):</w:t>
        <w:br/>
        <w:t>- Аутентификация (register/login/forgot)</w:t>
        <w:br/>
        <w:t>- CRUD курсов (создание, редактирование, просмотр)</w:t>
        <w:br/>
        <w:t>- Уроки (upload/show video/pdf/html)</w:t>
        <w:br/>
        <w:t>- Тесты (создание, импорт GIFT, прохождение, подсчёт)</w:t>
        <w:br/>
        <w:t>- Группы и назначение курсов</w:t>
        <w:br/>
        <w:t>- Basic dashboard (student/instructor/admin)</w:t>
        <w:br/>
        <w:t>- API docs (OpenAPI minimal)</w:t>
      </w:r>
    </w:p>
    <w:p>
      <w:r>
        <w:t>Релиз 1.1 (4 недели):</w:t>
        <w:br/>
        <w:t>- SCORM импорт</w:t>
        <w:br/>
        <w:t>- Расширенные отчёты и экспорт</w:t>
        <w:br/>
        <w:t>- Email уведомления</w:t>
        <w:br/>
        <w:t>- Платежи (Stripe basic flow)</w:t>
      </w:r>
    </w:p>
    <w:p>
      <w:r>
        <w:t>Релиз 1.2 (6 недель):</w:t>
        <w:br/>
        <w:t>- Real-time notifications (Echo)</w:t>
        <w:br/>
        <w:t>- Advanced analytics</w:t>
        <w:br/>
        <w:t>- Multitenancy / SSO / PWA</w:t>
      </w:r>
    </w:p>
    <w:p>
      <w:r>
        <w:t>Оценки (ориентировочно):</w:t>
        <w:br/>
        <w:t>- MVP: 520 часов (~13 недель, 1 dev + 0.5 QA + 0.5 devops)</w:t>
        <w:br/>
        <w:t>- Full: 1520 часов (~38 недель, команда 2 dev + devops + QA)</w:t>
      </w:r>
    </w:p>
    <w:p>
      <w:r>
        <w:t>--------------------------------------------------------------------</w:t>
        <w:br/>
        <w:t>15. Приёмка: Definition of Done (DoD) — чек-лист</w:t>
        <w:br/>
        <w:t>--------------------------------------------------------------------</w:t>
        <w:br/>
        <w:t>Для каждой фичи:</w:t>
        <w:br/>
        <w:t>- API endpoint реализован и задокументирован (OpenAPI)</w:t>
        <w:br/>
        <w:t>- Миграции + seeders присутствуют</w:t>
        <w:br/>
        <w:t>- Unit tests + feature tests (coverage bar по соглашению команды)</w:t>
        <w:br/>
        <w:t>- UI реализован (вёрстка + адаптивность)</w:t>
        <w:br/>
        <w:t>- e2e тест сценарий для критичных flows (login, take test, upload assignment)</w:t>
        <w:br/>
        <w:t>- CI: lint, test, build pipeline (GitHub Actions)</w:t>
        <w:br/>
        <w:t>- Документация: README, deploy runbook</w:t>
      </w:r>
    </w:p>
    <w:p>
      <w:r>
        <w:t>--------------------------------------------------------------------</w:t>
        <w:br/>
        <w:t>16. Deliverables при передаче разработчику</w:t>
        <w:br/>
        <w:t>--------------------------------------------------------------------</w:t>
        <w:br/>
        <w:t>- Финальный ТЗ (этот документ) — Dinamika_TZ_Final.docx</w:t>
        <w:br/>
        <w:t>- OpenAPI YAML (openapi_dinamika_final.yml)</w:t>
        <w:br/>
        <w:t>- ERD SQL DDL (erd_dinamika_final.sql)</w:t>
        <w:br/>
        <w:t>- Docker Compose пример + production Dockerfile (фрагменты)</w:t>
        <w:br/>
        <w:t>- GitHub Actions workflows (CI/CD)</w:t>
        <w:br/>
        <w:t>- Seed-данные (dev fixtures)</w:t>
        <w:br/>
        <w:t>- Примеры GIFT/SCORM пакетов и тестовых курсов</w:t>
        <w:br/>
        <w:t>- Список проверочных e2e тестов и чек-лист DoD</w:t>
      </w:r>
    </w:p>
    <w:p>
      <w:r>
        <w:t>--------------------------------------------------------------------</w:t>
        <w:br/>
        <w:t>17. Риски и планы отката</w:t>
        <w:br/>
        <w:t>--------------------------------------------------------------------</w:t>
        <w:br/>
        <w:t>Ключевые риски: миграция ACL, импорт SCORM (комплексность), performance under heavy import, security (XSS). Планы: feature-flag, зеленое/синее депло, миграционные файлы с откатом, бэкапы, стейджинг environment для smoke tests.</w:t>
      </w:r>
    </w:p>
    <w:p>
      <w:r>
        <w:t>--------------------------------------------------------------------</w:t>
        <w:br/>
        <w:t>18. Предложения по улучшению UX (опционально)</w:t>
        <w:br/>
        <w:t>--------------------------------------------------------------------</w:t>
        <w:br/>
        <w:t>- Рекомендательная система (похожие курсы) на основе простого content-based фильтра (tag similarity).</w:t>
        <w:br/>
        <w:t>- Скачивание уроков для офлайн-режима (защищённые пакеты).</w:t>
        <w:br/>
        <w:t>- Рейтинг и отзывы курсов (с модерацией).</w:t>
        <w:br/>
        <w:t>- Персонализация дашборда (виджеты drag &amp; drop).</w:t>
      </w:r>
    </w:p>
    <w:p>
      <w:r>
        <w:t>--------------------------------------------------------------------</w:t>
        <w:br/>
        <w:t>19. Приложения (файлы)</w:t>
        <w:br/>
        <w:t>--------------------------------------------------------------------</w:t>
        <w:br/>
        <w:t>- Dinamika_TZ_Final.docx (этот документ) — сохранён</w:t>
        <w:br/>
        <w:t>- openapi_dinamika_final.yml — OpenAPI фрагмент ключевых эндпоинтов</w:t>
        <w:br/>
        <w:t>- erd_dinamika_final.sql — SQL DDL основных таблиц и индексов</w:t>
      </w:r>
    </w:p>
    <w:p>
      <w:r>
        <w:t>Файлы сохранены в /mnt/data/ и доступны для скачивания.</w:t>
        <w:br/>
        <w:t>--------------------------------------------------------------------</w:t>
        <w:br/>
        <w:t>20. Следующие шаги</w:t>
        <w:br/>
        <w:t>--------------------------------------------------------------------</w:t>
        <w:br/>
        <w:t>- Вы присылаете дополнительные исходники (если есть): полные миграции, routes/api.php, все контроллеры — я их интегрирую в финальный документ.</w:t>
        <w:br/>
        <w:t>- После вашей проверки я внесу правки и подготовлю окончательный пакет deliverables (включая GitHub Actions, docker-compose и примеры seed).</w:t>
      </w:r>
    </w:p>
    <w:p>
      <w:r>
        <w:t>--- Конец документа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